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DAE P1 後端 API 規格書 (內部開發版)</w:t>
      </w:r>
    </w:p>
    <w:p>
      <w:r>
        <w:t>本文件詳細說明了目前 `server.py` 實作中所有可用的 REST API 端點。此版本專為內部開發與對接快速參考而設。</w:t>
      </w:r>
    </w:p>
    <w:p>
      <w:pPr>
        <w:pStyle w:val="Heading1"/>
      </w:pPr>
      <w:r>
        <w:t>🛑 開發與對接注意事項 (重要)</w:t>
      </w:r>
    </w:p>
    <w:p>
      <w:r>
        <w:t>在開始串接任何端點前，請先注意以下目前的實作預設：</w:t>
      </w:r>
    </w:p>
    <w:p>
      <w:r>
        <w:t>1. **認證與授權 (Auth)**：</w:t>
      </w:r>
    </w:p>
    <w:p>
      <w:r>
        <w:t xml:space="preserve">   - 目前處於「Demo / Free V1」階段，**沒有實施 Token 或 Cookie 驗證機制**。</w:t>
      </w:r>
    </w:p>
    <w:p>
      <w:r>
        <w:t xml:space="preserve">   - 但資料**降級與隱私權限**是透過查詢參數 `authority_scope_ref` (存取權限範圍，例：`isp-support`) 與 `byuse_context_ref` (使用情境，例：`dispute`) 來模擬控制。</w:t>
      </w:r>
    </w:p>
    <w:p>
      <w:r>
        <w:t>2. **CORS 設定**：</w:t>
      </w:r>
    </w:p>
    <w:p>
      <w:r>
        <w:t xml:space="preserve">   - 已全面開放 `allow_origins=["*"]`，前端本機開發 (例如 `localhost:3000`) 不會遇到 CORS 問題。</w:t>
      </w:r>
    </w:p>
    <w:p>
      <w:r>
        <w:t>3. **錯誤處理 (Error Handling)**：</w:t>
      </w:r>
    </w:p>
    <w:p>
      <w:r>
        <w:t xml:space="preserve">   - 伺服器不會拋出傳統的 4xx/5xx HTTP 錯誤碼 (除了嚴重當機)。</w:t>
      </w:r>
    </w:p>
    <w:p>
      <w:r>
        <w:t xml:space="preserve">   - 預期外的狀況會一律回傳 HTTP 200，但 JSON 內容會帶有 `error` 或 `message` 鍵值，例如：`{"error": "Episode not found."}`。前端必須自行檢查這個欄位。</w:t>
      </w:r>
    </w:p>
    <w:p>
      <w:pPr>
        <w:pStyle w:val="Heading1"/>
      </w:pPr>
      <w:r>
        <w:t>1. 核心與指標 API (Core &amp; Metrics APIs)</w:t>
      </w:r>
    </w:p>
    <w:p>
      <w:pPr>
        <w:pStyle w:val="Heading2"/>
      </w:pPr>
      <w:r>
        <w:t>1.1 GET /</w:t>
      </w:r>
    </w:p>
    <w:p>
      <w:pPr>
        <w:pStyle w:val="ListBullet"/>
      </w:pPr>
      <w:r>
        <w:rPr>
          <w:b/>
        </w:rPr>
        <w:t>說明</w:t>
      </w:r>
      <w:r>
        <w:t>：伺服器啟動狀態檢查。</w:t>
      </w:r>
    </w:p>
    <w:p>
      <w:pPr>
        <w:pStyle w:val="ListBullet"/>
      </w:pPr>
      <w:r>
        <w:rPr>
          <w:b/>
        </w:rPr>
        <w:t>輸出</w:t>
      </w:r>
      <w:r>
        <w:t>：`{"status": "running", "service": "DAE_P1 Demo Core V1.3"}`</w:t>
      </w:r>
    </w:p>
    <w:p>
      <w:pPr>
        <w:pStyle w:val="Heading2"/>
      </w:pPr>
      <w:r>
        <w:t>1.2 GET /metrics</w:t>
      </w:r>
    </w:p>
    <w:p>
      <w:pPr>
        <w:pStyle w:val="ListBullet"/>
      </w:pPr>
      <w:r>
        <w:rPr>
          <w:b/>
        </w:rPr>
        <w:t>說明</w:t>
      </w:r>
      <w:r>
        <w:t>：取得 Ring Buffer 中最新一筆指標樣本。</w:t>
      </w:r>
    </w:p>
    <w:p>
      <w:pPr>
        <w:pStyle w:val="ListBullet"/>
      </w:pPr>
      <w:r>
        <w:rPr>
          <w:b/>
        </w:rPr>
        <w:t>輸出預期型態</w:t>
      </w:r>
      <w:r>
        <w:t>：`MetricSample` 物件 JSON (若無資料則為 `{"message": "No metrics collected yet"}`)。</w:t>
      </w:r>
    </w:p>
    <w:p>
      <w:pPr>
        <w:pStyle w:val="Heading2"/>
      </w:pPr>
      <w:r>
        <w:t>1.3 GET /metrics/history</w:t>
      </w:r>
    </w:p>
    <w:p>
      <w:pPr>
        <w:pStyle w:val="ListBullet"/>
      </w:pPr>
      <w:r>
        <w:rPr>
          <w:b/>
        </w:rPr>
        <w:t>說明</w:t>
      </w:r>
      <w:r>
        <w:t>：取得最近的指標歷史資料。</w:t>
      </w:r>
    </w:p>
    <w:p>
      <w:pPr>
        <w:pStyle w:val="ListBullet"/>
      </w:pPr>
      <w:r>
        <w:rPr>
          <w:b/>
        </w:rPr>
        <w:t>參數</w:t>
      </w:r>
      <w:r>
        <w:t>：`limit` (整數, 預設: 20) -&gt; 限制回傳筆數。</w:t>
      </w:r>
    </w:p>
    <w:p>
      <w:pPr>
        <w:pStyle w:val="ListBullet"/>
      </w:pPr>
      <w:r>
        <w:rPr>
          <w:b/>
        </w:rPr>
        <w:t>輸出</w:t>
      </w:r>
      <w:r>
        <w:t>：陣列 `[MetricSample, ...]`</w:t>
      </w:r>
    </w:p>
    <w:p>
      <w:pPr>
        <w:pStyle w:val="Heading2"/>
      </w:pPr>
      <w:r>
        <w:t>1.4 GET /events</w:t>
      </w:r>
    </w:p>
    <w:p>
      <w:pPr>
        <w:pStyle w:val="ListBullet"/>
      </w:pPr>
      <w:r>
        <w:rPr>
          <w:b/>
        </w:rPr>
        <w:t>說明</w:t>
      </w:r>
      <w:r>
        <w:t>：取得近期網路或系統變更事件。</w:t>
      </w:r>
    </w:p>
    <w:p>
      <w:pPr>
        <w:pStyle w:val="ListBullet"/>
      </w:pPr>
      <w:r>
        <w:rPr>
          <w:b/>
        </w:rPr>
        <w:t>輸出</w:t>
      </w:r>
      <w:r>
        <w:t>：陣列 `[ChangeEventCard, ...]`</w:t>
      </w:r>
    </w:p>
    <w:p>
      <w:pPr>
        <w:pStyle w:val="Heading2"/>
      </w:pPr>
      <w:r>
        <w:t>1.5 GET /snapshots</w:t>
      </w:r>
    </w:p>
    <w:p>
      <w:pPr>
        <w:pStyle w:val="ListBullet"/>
      </w:pPr>
      <w:r>
        <w:rPr>
          <w:b/>
        </w:rPr>
        <w:t>說明</w:t>
      </w:r>
      <w:r>
        <w:t>：取得變更前記錄的系統快照。</w:t>
      </w:r>
    </w:p>
    <w:p>
      <w:pPr>
        <w:pStyle w:val="ListBullet"/>
      </w:pPr>
      <w:r>
        <w:rPr>
          <w:b/>
        </w:rPr>
        <w:t>輸出</w:t>
      </w:r>
      <w:r>
        <w:t>：陣列 `[PreChangeSnapshot, ...]`</w:t>
      </w:r>
    </w:p>
    <w:p>
      <w:pPr>
        <w:pStyle w:val="Heading2"/>
      </w:pPr>
      <w:r>
        <w:t>1.6 GET /recognition</w:t>
      </w:r>
    </w:p>
    <w:p>
      <w:pPr>
        <w:pStyle w:val="ListBullet"/>
      </w:pPr>
      <w:r>
        <w:rPr>
          <w:b/>
        </w:rPr>
        <w:t>說明</w:t>
      </w:r>
      <w:r>
        <w:t>：觸發 M16 負責判定目前的「網路事件判決」(例如: 是否塞車)。</w:t>
      </w:r>
    </w:p>
    <w:p>
      <w:pPr>
        <w:pStyle w:val="ListBullet"/>
      </w:pPr>
      <w:r>
        <w:rPr>
          <w:b/>
        </w:rPr>
        <w:t>輸出</w:t>
      </w:r>
      <w:r>
        <w:t>：</w:t>
      </w:r>
    </w:p>
    <w:p>
      <w:r>
        <w:t xml:space="preserve">  ```json</w:t>
      </w:r>
    </w:p>
    <w:p>
      <w:r>
        <w:t xml:space="preserve">  {</w:t>
      </w:r>
    </w:p>
    <w:p>
      <w:r>
        <w:t xml:space="preserve">    "episode_id": "ep-xxxx",</w:t>
      </w:r>
    </w:p>
    <w:p>
      <w:r>
        <w:t xml:space="preserve">    "primary_verdict": "WIFI_CONGESTION",  // 判定結果</w:t>
      </w:r>
    </w:p>
    <w:p>
      <w:r>
        <w:t xml:space="preserve">    "confidence": 0.95,</w:t>
      </w:r>
    </w:p>
    <w:p>
      <w:r>
        <w:t xml:space="preserve">    "evidence_refs": ["S-100", "E-200"],</w:t>
      </w:r>
    </w:p>
    <w:p>
      <w:r>
        <w:t xml:space="preserve">    "observability": { "observability_status": "SUFFICIENT", "opaque_risk": false }</w:t>
      </w:r>
    </w:p>
    <w:p>
      <w:r>
        <w:t xml:space="preserve">  }</w:t>
      </w:r>
    </w:p>
    <w:p>
      <w:r>
        <w:t xml:space="preserve">  ```</w:t>
      </w:r>
    </w:p>
    <w:p>
      <w:pPr>
        <w:pStyle w:val="Heading2"/>
      </w:pPr>
      <w:r>
        <w:t>1.7 GET /install_verify</w:t>
      </w:r>
    </w:p>
    <w:p>
      <w:pPr>
        <w:pStyle w:val="ListBullet"/>
      </w:pPr>
      <w:r>
        <w:rPr>
          <w:b/>
        </w:rPr>
        <w:t>說明</w:t>
      </w:r>
      <w:r>
        <w:t>：觸發 M20 驗證裝機品質是否達標 (Closure Readiness)。</w:t>
      </w:r>
    </w:p>
    <w:p>
      <w:pPr>
        <w:pStyle w:val="ListBullet"/>
      </w:pPr>
      <w:r>
        <w:rPr>
          <w:b/>
        </w:rPr>
        <w:t>輸出</w:t>
      </w:r>
      <w:r>
        <w:t>：</w:t>
      </w:r>
    </w:p>
    <w:p>
      <w:r>
        <w:t xml:space="preserve">  ```json</w:t>
      </w:r>
    </w:p>
    <w:p>
      <w:r>
        <w:t xml:space="preserve">  {</w:t>
      </w:r>
    </w:p>
    <w:p>
      <w:r>
        <w:t xml:space="preserve">    "timestamp": 1718000000.0,</w:t>
      </w:r>
    </w:p>
    <w:p>
      <w:r>
        <w:t xml:space="preserve">    "closure_readiness": "ready",  // or "not_ready"</w:t>
      </w:r>
    </w:p>
    <w:p>
      <w:r>
        <w:t xml:space="preserve">    "readiness_verdict": "PASS",</w:t>
      </w:r>
    </w:p>
    <w:p>
      <w:r>
        <w:t xml:space="preserve">    "dominant_factor": "PASSED_INSTALL"</w:t>
      </w:r>
    </w:p>
    <w:p>
      <w:r>
        <w:t xml:space="preserve">  }</w:t>
      </w:r>
    </w:p>
    <w:p>
      <w:r>
        <w:t xml:space="preserve">  ```</w:t>
      </w:r>
    </w:p>
    <w:p>
      <w:pPr>
        <w:pStyle w:val="Heading2"/>
      </w:pPr>
      <w:r>
        <w:t>1.8 GET /status</w:t>
      </w:r>
    </w:p>
    <w:p>
      <w:pPr>
        <w:pStyle w:val="ListBullet"/>
      </w:pPr>
      <w:r>
        <w:rPr>
          <w:b/>
        </w:rPr>
        <w:t>說明</w:t>
      </w:r>
      <w:r>
        <w:t>：取得本地設備的高階健康狀態。</w:t>
      </w:r>
    </w:p>
    <w:p>
      <w:pPr>
        <w:pStyle w:val="ListBullet"/>
      </w:pPr>
      <w:r>
        <w:rPr>
          <w:b/>
        </w:rPr>
        <w:t>輸出</w:t>
      </w:r>
      <w:r>
        <w:t>：`{"status": "ok"}` (可能值: `ok`, `unstable`, `suspected`, `investigation`)</w:t>
      </w:r>
    </w:p>
    <w:p>
      <w:pPr>
        <w:pStyle w:val="Heading2"/>
      </w:pPr>
      <w:r>
        <w:t>1.9 GET /modules</w:t>
      </w:r>
    </w:p>
    <w:p>
      <w:pPr>
        <w:pStyle w:val="ListBullet"/>
      </w:pPr>
      <w:r>
        <w:rPr>
          <w:b/>
        </w:rPr>
        <w:t>說明</w:t>
      </w:r>
      <w:r>
        <w:t>：取得全部 19 個模組目前的啟動與資料負載狀態。</w:t>
      </w:r>
    </w:p>
    <w:p>
      <w:pPr>
        <w:pStyle w:val="ListBullet"/>
      </w:pPr>
      <w:r>
        <w:rPr>
          <w:b/>
        </w:rPr>
        <w:t>輸出</w:t>
      </w:r>
      <w:r>
        <w:t>：陣列 `[{"id": "M01", "name": "Windowing", "status": "Active", "data": {}}, ...]`</w:t>
      </w:r>
    </w:p>
    <w:p>
      <w:pPr>
        <w:pStyle w:val="Heading1"/>
      </w:pPr>
      <w:r>
        <w:t>2. 模擬與網路 API (Simulation &amp; Network APIs)</w:t>
      </w:r>
    </w:p>
    <w:p>
      <w:pPr>
        <w:pStyle w:val="Heading2"/>
      </w:pPr>
      <w:r>
        <w:t>2.1 GET /fleet</w:t>
      </w:r>
    </w:p>
    <w:p>
      <w:pPr>
        <w:pStyle w:val="ListBullet"/>
      </w:pPr>
      <w:r>
        <w:rPr>
          <w:b/>
        </w:rPr>
        <w:t>說明</w:t>
      </w:r>
      <w:r>
        <w:t>：回傳雲端戰情室用的「假艦隊」檢視 (包含 1 台真實數據 + 2 台假數據)。</w:t>
      </w:r>
    </w:p>
    <w:p>
      <w:pPr>
        <w:pStyle w:val="ListBullet"/>
      </w:pPr>
      <w:r>
        <w:rPr>
          <w:b/>
        </w:rPr>
        <w:t>輸出</w:t>
      </w:r>
      <w:r>
        <w:t>：陣列 `[{"id": "local", "current_state": "ok", ...}, ...]`</w:t>
      </w:r>
    </w:p>
    <w:p>
      <w:pPr>
        <w:pStyle w:val="Heading2"/>
      </w:pPr>
      <w:r>
        <w:t>2.2 GET /device/{device_id}</w:t>
      </w:r>
    </w:p>
    <w:p>
      <w:pPr>
        <w:pStyle w:val="ListBullet"/>
      </w:pPr>
      <w:r>
        <w:rPr>
          <w:b/>
        </w:rPr>
        <w:t>說明</w:t>
      </w:r>
      <w:r>
        <w:t>：取得單一設備的詳細檢查清單與時間軸 (用於 CSR 儀表板深查)。</w:t>
      </w:r>
    </w:p>
    <w:p>
      <w:pPr>
        <w:pStyle w:val="ListBullet"/>
      </w:pPr>
      <w:r>
        <w:rPr>
          <w:b/>
        </w:rPr>
        <w:t>路徑參數</w:t>
      </w:r>
      <w:r>
        <w:t>：`device_id` (通常帶入 `"local"`)</w:t>
      </w:r>
    </w:p>
    <w:p>
      <w:pPr>
        <w:pStyle w:val="Heading2"/>
      </w:pPr>
      <w:r>
        <w:t>2.3 GET /api/wan &amp; GET /api/lan</w:t>
      </w:r>
    </w:p>
    <w:p>
      <w:pPr>
        <w:pStyle w:val="ListBullet"/>
      </w:pPr>
      <w:r>
        <w:rPr>
          <w:b/>
        </w:rPr>
        <w:t>說明</w:t>
      </w:r>
      <w:r>
        <w:t>：取得模擬的 WAN/LAN IP 與連線設備清單 (僅供 UI 展示用)。</w:t>
      </w:r>
    </w:p>
    <w:p>
      <w:pPr>
        <w:pStyle w:val="Heading2"/>
      </w:pPr>
      <w:r>
        <w:t>2.4 POST /simulate/incident</w:t>
      </w:r>
    </w:p>
    <w:p>
      <w:pPr>
        <w:pStyle w:val="ListBullet"/>
      </w:pPr>
      <w:r>
        <w:rPr>
          <w:b/>
        </w:rPr>
        <w:t>說明</w:t>
      </w:r>
      <w:r>
        <w:t>：人為注入網路異常以觸發系統偵測。</w:t>
      </w:r>
    </w:p>
    <w:p>
      <w:pPr>
        <w:pStyle w:val="ListBullet"/>
      </w:pPr>
      <w:r>
        <w:rPr>
          <w:b/>
        </w:rPr>
        <w:t>參數</w:t>
      </w:r>
      <w:r>
        <w:t xml:space="preserve"> (`query string`)：</w:t>
      </w:r>
    </w:p>
    <w:p>
      <w:r>
        <w:t xml:space="preserve">  - `type` (預設 `"latency"`): 可選 `"retry"`, `"airtime"`, `"complex"`, `"stable"`, `"oscillating"`, `"degrading"`</w:t>
      </w:r>
    </w:p>
    <w:p>
      <w:r>
        <w:t xml:space="preserve">  - `duration` (預設 30): 維持秒數。</w:t>
      </w:r>
    </w:p>
    <w:p>
      <w:pPr>
        <w:pStyle w:val="ListBullet"/>
      </w:pPr>
      <w:r>
        <w:rPr>
          <w:b/>
        </w:rPr>
        <w:t>輸出</w:t>
      </w:r>
      <w:r>
        <w:t>：`{"status": "Simulating", "type": "latency", ...}`</w:t>
      </w:r>
    </w:p>
    <w:p>
      <w:pPr>
        <w:pStyle w:val="Heading1"/>
      </w:pPr>
      <w:r>
        <w:t>3. OBH 協助與隱私授權 API (OBH &amp; Privacy APIs)</w:t>
      </w:r>
    </w:p>
    <w:p>
      <w:pPr>
        <w:pStyle w:val="Heading2"/>
      </w:pPr>
      <w:r>
        <w:t>3.1 POST /obh/trigger</w:t>
      </w:r>
    </w:p>
    <w:p>
      <w:pPr>
        <w:pStyle w:val="ListBullet"/>
      </w:pPr>
      <w:r>
        <w:rPr>
          <w:b/>
        </w:rPr>
        <w:t>說明</w:t>
      </w:r>
      <w:r>
        <w:t>：由使用者端 (User App) 主動觸發，打包目前狀況並產出一組 `episode_id`。預設為不暴露隱私資料 (`PC-Min`) 的導出。</w:t>
      </w:r>
    </w:p>
    <w:p>
      <w:pPr>
        <w:pStyle w:val="ListBullet"/>
      </w:pPr>
      <w:r>
        <w:rPr>
          <w:b/>
        </w:rPr>
        <w:t>參數</w:t>
      </w:r>
      <w:r>
        <w:t xml:space="preserve"> (`query string`): `context` (選擇性, e.g., `routine`)</w:t>
      </w:r>
    </w:p>
    <w:p>
      <w:pPr>
        <w:pStyle w:val="ListBullet"/>
      </w:pPr>
      <w:r>
        <w:rPr>
          <w:b/>
        </w:rPr>
        <w:t>輸出</w:t>
      </w:r>
      <w:r>
        <w:t>：`{"status": "Exported", "episode_id": "ep-xxxxxx", ...}`</w:t>
      </w:r>
    </w:p>
    <w:p>
      <w:pPr>
        <w:pStyle w:val="Heading2"/>
      </w:pPr>
      <w:r>
        <w:t>3.2 GET /obh/proofcard/{episode_id}</w:t>
      </w:r>
    </w:p>
    <w:p>
      <w:pPr>
        <w:pStyle w:val="ListBullet"/>
      </w:pPr>
      <w:r>
        <w:rPr>
          <w:b/>
        </w:rPr>
        <w:t>說明</w:t>
      </w:r>
      <w:r>
        <w:t>：CSR 讀取特定的 `episode_id` 報告。**這是決定前端能否看到私密資料 (`PC-Priv`) 的關鍵 API**。</w:t>
      </w:r>
    </w:p>
    <w:p>
      <w:pPr>
        <w:pStyle w:val="ListBullet"/>
      </w:pPr>
      <w:r>
        <w:rPr>
          <w:b/>
        </w:rPr>
        <w:t>參數</w:t>
      </w:r>
      <w:r>
        <w:t xml:space="preserve"> (`query string`): </w:t>
      </w:r>
    </w:p>
    <w:p>
      <w:r>
        <w:t xml:space="preserve">  - `context` -&gt; 會強烈影響回傳的資料多寡！(例如帶入 `context=dispute`)</w:t>
      </w:r>
    </w:p>
    <w:p>
      <w:r>
        <w:t xml:space="preserve">  - `fields` -&gt; (新增) 帶入 `fields=pc_min` 可強制後端在序列化前拋棄巨大的 payload 陣列，達成毫秒級的高速回傳，專供歷史列表的極簡視圖使用。</w:t>
      </w:r>
    </w:p>
    <w:p>
      <w:pPr>
        <w:pStyle w:val="ListBullet"/>
      </w:pPr>
      <w:r>
        <w:rPr>
          <w:b/>
        </w:rPr>
        <w:t>輸出</w:t>
      </w:r>
      <w:r>
        <w:t>：</w:t>
      </w:r>
    </w:p>
    <w:p>
      <w:r>
        <w:t xml:space="preserve">  ```json</w:t>
      </w:r>
    </w:p>
    <w:p>
      <w:r>
        <w:t xml:space="preserve">  {</w:t>
      </w:r>
    </w:p>
    <w:p>
      <w:r>
        <w:t xml:space="preserve">    "status": "Retrieved",</w:t>
      </w:r>
    </w:p>
    <w:p>
      <w:r>
        <w:t xml:space="preserve">    "episode_id": "ep-xxxx",</w:t>
      </w:r>
    </w:p>
    <w:p>
      <w:r>
        <w:t xml:space="preserve">    "bundle": {</w:t>
      </w:r>
    </w:p>
    <w:p>
      <w:r>
        <w:t xml:space="preserve">      "evidence_grade": "CLOSURE_GRADE", </w:t>
      </w:r>
    </w:p>
    <w:p>
      <w:r>
        <w:t xml:space="preserve">      "pc_min": { "verdict": "WIFI_CONGESTION", ... },</w:t>
      </w:r>
    </w:p>
    <w:p>
      <w:r>
        <w:t xml:space="preserve">      "pc_priv": { "timeline": {...} }  // 如果 user 未授權或 context 不符，此欄位為 null !</w:t>
      </w:r>
    </w:p>
    <w:p>
      <w:r>
        <w:t xml:space="preserve">    }</w:t>
      </w:r>
    </w:p>
    <w:p>
      <w:r>
        <w:t xml:space="preserve">  }</w:t>
      </w:r>
    </w:p>
    <w:p>
      <w:r>
        <w:t xml:space="preserve">  ```</w:t>
      </w:r>
    </w:p>
    <w:p>
      <w:pPr>
        <w:pStyle w:val="Heading2"/>
      </w:pPr>
      <w:r>
        <w:t>3.3 POST /api/obh/consent/request</w:t>
      </w:r>
    </w:p>
    <w:p>
      <w:pPr>
        <w:pStyle w:val="ListBullet"/>
      </w:pPr>
      <w:r>
        <w:rPr>
          <w:b/>
        </w:rPr>
        <w:t>說明</w:t>
      </w:r>
      <w:r>
        <w:t>：CSR 點擊「請求授權」時呼叫，通知系統該 `episode_id` 正在等待使用者點頭。</w:t>
      </w:r>
    </w:p>
    <w:p>
      <w:pPr>
        <w:pStyle w:val="ListBullet"/>
      </w:pPr>
      <w:r>
        <w:rPr>
          <w:b/>
        </w:rPr>
        <w:t>Body</w:t>
      </w:r>
      <w:r>
        <w:t>：`{"episode_id": "ep-xxxx", "csr_id": "csr-1234"}`</w:t>
      </w:r>
    </w:p>
    <w:p>
      <w:pPr>
        <w:pStyle w:val="Heading2"/>
      </w:pPr>
      <w:r>
        <w:t>3.4 GET /api/obh/consent/pending</w:t>
      </w:r>
    </w:p>
    <w:p>
      <w:pPr>
        <w:pStyle w:val="ListBullet"/>
      </w:pPr>
      <w:r>
        <w:rPr>
          <w:b/>
        </w:rPr>
        <w:t>說明</w:t>
      </w:r>
      <w:r>
        <w:t>：User App 輪詢此 API，檢查畫面上是不是要彈出「CSR 正在請求授權」的視窗。(請求 15 分鐘後自動過期失效)。</w:t>
      </w:r>
    </w:p>
    <w:p>
      <w:pPr>
        <w:pStyle w:val="ListBullet"/>
      </w:pPr>
      <w:r>
        <w:rPr>
          <w:b/>
        </w:rPr>
        <w:t>輸出</w:t>
      </w:r>
      <w:r>
        <w:t>：`{"pending_requests": [{"episode_id": "ep-xxxx", "csr_id": "csr-1234", "timestamp": ...}]}`</w:t>
      </w:r>
    </w:p>
    <w:p>
      <w:pPr>
        <w:pStyle w:val="Heading2"/>
      </w:pPr>
      <w:r>
        <w:t>3.5 POST /obh/manifest/sign</w:t>
      </w:r>
    </w:p>
    <w:p>
      <w:pPr>
        <w:pStyle w:val="ListBullet"/>
      </w:pPr>
      <w:r>
        <w:rPr>
          <w:b/>
        </w:rPr>
        <w:t>說明</w:t>
      </w:r>
      <w:r>
        <w:t>：User 在 App 點擊「同意」時呼叫，將該 `episode_id` 加入白名單，解鎖給 CSR 觀看 `PC-Priv`。</w:t>
      </w:r>
    </w:p>
    <w:p>
      <w:pPr>
        <w:pStyle w:val="ListBullet"/>
      </w:pPr>
      <w:r>
        <w:rPr>
          <w:b/>
        </w:rPr>
        <w:t>Body</w:t>
      </w:r>
      <w:r>
        <w:t>：`{"episode_id": "ep-xxxx"}`</w:t>
      </w:r>
    </w:p>
    <w:p>
      <w:pPr>
        <w:pStyle w:val="Heading2"/>
      </w:pPr>
      <w:r>
        <w:t>3.6 GET /obh/history_summary</w:t>
      </w:r>
    </w:p>
    <w:p>
      <w:pPr>
        <w:pStyle w:val="ListBullet"/>
      </w:pPr>
      <w:r>
        <w:rPr>
          <w:b/>
        </w:rPr>
        <w:t>說明</w:t>
      </w:r>
      <w:r>
        <w:t>：(新增) 取得系統中所有已保存的 Proof Card 的輕量化歷史紀錄清單，陣列依時間由新到舊排序。</w:t>
      </w:r>
    </w:p>
    <w:p>
      <w:pPr>
        <w:pStyle w:val="ListBullet"/>
      </w:pPr>
      <w:r>
        <w:rPr>
          <w:b/>
        </w:rPr>
        <w:t>輸出</w:t>
      </w:r>
      <w:r>
        <w:t>：</w:t>
      </w:r>
    </w:p>
    <w:p>
      <w:r>
        <w:t xml:space="preserve">  ```json</w:t>
      </w:r>
    </w:p>
    <w:p>
      <w:r>
        <w:t xml:space="preserve">  {</w:t>
      </w:r>
    </w:p>
    <w:p>
      <w:r>
        <w:t xml:space="preserve">    "status": "Success",</w:t>
      </w:r>
    </w:p>
    <w:p>
      <w:r>
        <w:t xml:space="preserve">    "history": [</w:t>
      </w:r>
    </w:p>
    <w:p>
      <w:r>
        <w:t xml:space="preserve">      {</w:t>
      </w:r>
    </w:p>
    <w:p>
      <w:r>
        <w:t xml:space="preserve">        "episode_id": "ep-xxxx",</w:t>
      </w:r>
    </w:p>
    <w:p>
      <w:r>
        <w:t xml:space="preserve">        "profile_ref": "WIFI78_INSTALL_ACCEPT",</w:t>
      </w:r>
    </w:p>
    <w:p>
      <w:r>
        <w:t xml:space="preserve">        "window_ref": "W-LATEST-100",</w:t>
      </w:r>
    </w:p>
    <w:p>
      <w:r>
        <w:t xml:space="preserve">        "verdict": "FAIL",</w:t>
      </w:r>
    </w:p>
    <w:p>
      <w:r>
        <w:t xml:space="preserve">        "time": "2023-10-27T10:00:00Z",</w:t>
      </w:r>
    </w:p>
    <w:p>
      <w:r>
        <w:t xml:space="preserve">        "is_dispute": true,</w:t>
      </w:r>
    </w:p>
    <w:p>
      <w:r>
        <w:t xml:space="preserve">        "is_signed": false</w:t>
      </w:r>
    </w:p>
    <w:p>
      <w:r>
        <w:t xml:space="preserve">      }</w:t>
      </w:r>
    </w:p>
    <w:p>
      <w:r>
        <w:t xml:space="preserve">    ]</w:t>
      </w:r>
    </w:p>
    <w:p>
      <w:r>
        <w:t xml:space="preserve">  }</w:t>
      </w:r>
    </w:p>
    <w:p>
      <w:r>
        <w:t xml:space="preserve">  ```</w:t>
      </w:r>
    </w:p>
    <w:p>
      <w:pPr>
        <w:pStyle w:val="Heading1"/>
      </w:pPr>
      <w:r>
        <w:t>4. V1.3 示範功能 API ✨ (V1.3 Specific APIs)</w:t>
      </w:r>
    </w:p>
    <w:p>
      <w:pPr>
        <w:pStyle w:val="Heading2"/>
      </w:pPr>
      <w:r>
        <w:t>4.1 GET /device/{device_id}/proof</w:t>
      </w:r>
    </w:p>
    <w:p>
      <w:pPr>
        <w:pStyle w:val="ListBullet"/>
      </w:pPr>
      <w:r>
        <w:rPr>
          <w:b/>
        </w:rPr>
        <w:t>說明</w:t>
      </w:r>
      <w:r>
        <w:t>：根據給定的條件 (Profile) 動態生出一張全新的 V1.3 證明卡 (ProofCard)。</w:t>
      </w:r>
    </w:p>
    <w:p>
      <w:pPr>
        <w:pStyle w:val="ListBullet"/>
      </w:pPr>
      <w:r>
        <w:rPr>
          <w:b/>
        </w:rPr>
        <w:t>路徑參數</w:t>
      </w:r>
      <w:r>
        <w:t>：`device_id` (帶入 `"local"`)</w:t>
      </w:r>
    </w:p>
    <w:p>
      <w:pPr>
        <w:pStyle w:val="ListBullet"/>
      </w:pPr>
      <w:r>
        <w:rPr>
          <w:b/>
        </w:rPr>
        <w:t>參數</w:t>
      </w:r>
      <w:r>
        <w:t xml:space="preserve"> (`query string`)：`profile` (預設 `"WIFI78_INSTALL_ACCEPT"`)</w:t>
      </w:r>
    </w:p>
    <w:p>
      <w:pPr>
        <w:pStyle w:val="ListBullet"/>
      </w:pPr>
      <w:r>
        <w:rPr>
          <w:b/>
        </w:rPr>
        <w:t>輸出</w:t>
      </w:r>
      <w:r>
        <w:t>：直接回傳完整的 `ProofCard` JSON，包含 Payload 與判定細節 (`health_checks`)。</w:t>
      </w:r>
    </w:p>
    <w:p>
      <w:pPr>
        <w:pStyle w:val="Heading2"/>
      </w:pPr>
      <w:r>
        <w:t>4.2 GET /device/{device_id}/manifest</w:t>
      </w:r>
    </w:p>
    <w:p>
      <w:pPr>
        <w:pStyle w:val="ListBullet"/>
      </w:pPr>
      <w:r>
        <w:rPr>
          <w:b/>
        </w:rPr>
        <w:t>說明</w:t>
      </w:r>
      <w:r>
        <w:t>：取得可用資料清單 (Data Manifest)。這就像是問資料庫「你有幾天的資料？有發生過幾種事件？」。</w:t>
      </w:r>
    </w:p>
    <w:p>
      <w:pPr>
        <w:pStyle w:val="ListBullet"/>
      </w:pPr>
      <w:r>
        <w:rPr>
          <w:b/>
        </w:rPr>
        <w:t>輸出</w:t>
      </w:r>
      <w:r>
        <w:t>：`{"manifest_ref": "man-xxx", "available_day_refs": [...], "available_event_refs": [...]}`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